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6100" w:type="dxa"/>
        <w:jc w:val="center"/>
        <w:tblLayout w:type="fixed"/>
        <w:tblLook w:firstColumn="1" w:firstRow="1" w:lastColumn="0" w:lastRow="0" w:noHBand="0" w:noVBand="1" w:val="04A0"/>
      </w:tblPr>
      <w:tblGrid>
        <w:gridCol w:w="852"/>
        <w:gridCol w:w="2497"/>
        <w:gridCol w:w="793"/>
        <w:gridCol w:w="3614"/>
        <w:gridCol w:w="793"/>
        <w:gridCol w:w="1910"/>
        <w:gridCol w:w="1851"/>
        <w:gridCol w:w="1851"/>
        <w:gridCol w:w="1939"/>
      </w:tblGrid>
      <w:tr>
        <w:trPr>
          <w:trHeight w:val="420" w:hRule="exact"/>
        </w:trPr>
        <w:tc>
          <w:tcPr>
            <w:tcW w:type="dxa" w:w="4407"/>
            <w:gridSpan w:val="2"/>
            <w:shd w:fill="30343A"/>
            <w:tcMar>
              <w:top w:w="10" w:type="dxa"/>
              <w:start w:w="28" w:type="dxa"/>
              <w:bottom w:w="10" w:type="dxa"/>
              <w:end w:w="28" w:type="dxa"/>
            </w:tcMar>
            <w:tcBorders>
              <w:top w:val="single" w:sz="4" w:color="B9BDC1"/>
              <w:left w:val="single" w:sz="4" w:color="B9BDC1"/>
              <w:bottom w:val="single" w:sz="4" w:color="B9BDC1"/>
              <w:right w:val="single" w:sz="4" w:color="B9BDC1"/>
            </w:tcBorders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 xml:space="preserve">ADB </w:t>
            </w:r>
            <w:r>
              <w:rPr>
                <w:b/>
                <w:color w:val="F4511E"/>
                <w:sz w:val="15"/>
              </w:rPr>
              <w:t>Smart</w:t>
            </w:r>
            <w:r>
              <w:rPr>
                <w:color w:val="D7DADC"/>
                <w:sz w:val="8"/>
              </w:rPr>
              <w:br/>
              <w:t>Il tuo viaggio digitale</w:t>
            </w:r>
          </w:p>
        </w:tc>
        <w:tc>
          <w:tcPr>
            <w:tcW w:type="dxa" w:w="1939"/>
            <w:gridSpan w:val="4"/>
            <w:tcBorders>
              <w:top w:val="single" w:sz="4" w:color="B9BDC1"/>
              <w:left w:val="single" w:sz="4" w:color="B9BDC1"/>
              <w:bottom w:val="single" w:sz="4" w:color="B9BDC1"/>
              <w:right w:val="single" w:sz="4" w:color="B9BDC1"/>
            </w:tcBorders>
          </w:tcPr>
          <w:p>
            <w:pPr>
              <w:spacing w:after="0"/>
              <w:jc w:val="center"/>
            </w:pPr>
            <w:r>
              <w:rPr>
                <w:b/>
                <w:color w:val="191919"/>
                <w:sz w:val="26"/>
              </w:rPr>
              <w:t>RAPPORTO VIAGGI MENSILE</w:t>
            </w:r>
            <w:r>
              <w:rPr>
                <w:color w:val="5A5F64"/>
                <w:sz w:val="10"/>
              </w:rPr>
              <w:br/>
              <w:t>Registro giornaliero autista</w:t>
            </w:r>
          </w:p>
        </w:tc>
        <w:tc>
          <w:tcPr>
            <w:tcW w:type="dxa" w:w="5442"/>
            <w:gridSpan w:val="3"/>
            <w:shd w:fill="F7F7F7"/>
            <w:tcBorders>
              <w:top w:val="single" w:sz="4" w:color="B9BDC1"/>
              <w:left w:val="single" w:sz="4" w:color="B9BDC1"/>
              <w:bottom w:val="single" w:sz="4" w:color="B9BDC1"/>
              <w:right w:val="single" w:sz="4" w:color="B9BDC1"/>
            </w:tcBorders>
          </w:tcPr>
          <w:p>
            <w:pPr>
              <w:spacing w:after="0"/>
              <w:jc w:val="center"/>
            </w:pPr>
            <w:r>
              <w:rPr>
                <w:b/>
                <w:color w:val="191919"/>
                <w:sz w:val="13"/>
              </w:rPr>
              <w:t>MESE / ANNO:  ____________________</w:t>
            </w:r>
          </w:p>
        </w:tc>
      </w:tr>
      <w:tr>
        <w:trPr>
          <w:trHeight w:val="400" w:hRule="exact"/>
        </w:trPr>
        <w:tc>
          <w:tcPr>
            <w:tcW w:type="dxa" w:w="5641"/>
            <w:gridSpan w:val="3"/>
            <w:tcMar>
              <w:top w:w="8" w:type="dxa"/>
              <w:start w:w="24" w:type="dxa"/>
              <w:bottom w:w="8" w:type="dxa"/>
              <w:end w:w="24" w:type="dxa"/>
            </w:tcMar>
            <w:tcBorders>
              <w:top w:val="single" w:sz="4" w:color="8D9298"/>
              <w:left w:val="single" w:sz="4" w:color="8D9298"/>
              <w:bottom w:val="single" w:sz="4" w:color="8D9298"/>
              <w:right w:val="single" w:sz="4" w:color="8D9298"/>
            </w:tcBorders>
          </w:tcPr>
          <w:p>
            <w:pPr>
              <w:spacing w:after="0"/>
            </w:pPr>
            <w:r>
              <w:rPr>
                <w:b/>
                <w:color w:val="191919"/>
                <w:sz w:val="12"/>
              </w:rPr>
              <w:t>NOME AUTISTA:  __________________________________________</w:t>
            </w:r>
          </w:p>
        </w:tc>
        <w:tc>
          <w:tcPr>
            <w:tcW w:type="dxa" w:w="3628"/>
            <w:gridSpan w:val="2"/>
            <w:tcMar>
              <w:top w:w="8" w:type="dxa"/>
              <w:start w:w="24" w:type="dxa"/>
              <w:bottom w:w="8" w:type="dxa"/>
              <w:end w:w="24" w:type="dxa"/>
            </w:tcMar>
            <w:tcBorders>
              <w:top w:val="single" w:sz="4" w:color="8D9298"/>
              <w:left w:val="single" w:sz="4" w:color="8D9298"/>
              <w:bottom w:val="single" w:sz="4" w:color="8D9298"/>
              <w:right w:val="single" w:sz="4" w:color="8D9298"/>
            </w:tcBorders>
          </w:tcPr>
          <w:p>
            <w:pPr>
              <w:spacing w:after="0"/>
            </w:pPr>
            <w:r>
              <w:rPr>
                <w:b/>
                <w:color w:val="191919"/>
                <w:sz w:val="12"/>
              </w:rPr>
              <w:t>TARGA VEICOLO:  __________________________</w:t>
            </w:r>
          </w:p>
        </w:tc>
        <w:tc>
          <w:tcPr>
            <w:tcW w:type="dxa" w:w="7256"/>
            <w:gridSpan w:val="4"/>
            <w:tcMar>
              <w:top w:w="8" w:type="dxa"/>
              <w:start w:w="24" w:type="dxa"/>
              <w:bottom w:w="8" w:type="dxa"/>
              <w:end w:w="24" w:type="dxa"/>
            </w:tcMar>
            <w:tcBorders>
              <w:top w:val="single" w:sz="4" w:color="8D9298"/>
              <w:left w:val="single" w:sz="4" w:color="8D9298"/>
              <w:bottom w:val="single" w:sz="4" w:color="8D9298"/>
              <w:right w:val="single" w:sz="4" w:color="8D9298"/>
            </w:tcBorders>
          </w:tcPr>
          <w:p>
            <w:pPr>
              <w:spacing w:after="0"/>
            </w:pPr>
            <w:r>
              <w:rPr>
                <w:b/>
                <w:color w:val="191919"/>
                <w:sz w:val="12"/>
              </w:rPr>
              <w:t>PER CONTO DI / AZIENDA:  ________________________________________________</w:t>
            </w:r>
          </w:p>
        </w:tc>
      </w:tr>
      <w:tr>
        <w:trPr>
          <w:trHeight w:val="400" w:hRule="exact"/>
        </w:trPr>
        <w:tc>
          <w:tcPr>
            <w:tcW w:type="dxa" w:w="1939"/>
            <w:gridSpan w:val="4"/>
            <w:tcMar>
              <w:top w:w="7" w:type="dxa"/>
              <w:start w:w="24" w:type="dxa"/>
              <w:bottom w:w="7" w:type="dxa"/>
              <w:end w:w="24" w:type="dxa"/>
            </w:tcMar>
            <w:tcBorders>
              <w:top w:val="single" w:sz="4" w:color="8D9298"/>
              <w:left w:val="single" w:sz="4" w:color="8D9298"/>
              <w:bottom w:val="single" w:sz="4" w:color="8D9298"/>
              <w:right w:val="single" w:sz="4" w:color="8D9298"/>
            </w:tcBorders>
            <w:shd w:fill="FAFAFA"/>
          </w:tcPr>
          <w:p>
            <w:pPr>
              <w:spacing w:after="0"/>
            </w:pPr>
            <w:r>
              <w:rPr>
                <w:b/>
                <w:color w:val="191919"/>
                <w:sz w:val="12"/>
              </w:rPr>
              <w:t>PARTENZA ABITUALE:  _________________________________________________</w:t>
            </w:r>
          </w:p>
        </w:tc>
        <w:tc>
          <w:tcPr>
            <w:tcW w:type="dxa" w:w="3628"/>
            <w:gridSpan w:val="2"/>
            <w:tcMar>
              <w:top w:w="7" w:type="dxa"/>
              <w:start w:w="24" w:type="dxa"/>
              <w:bottom w:w="7" w:type="dxa"/>
              <w:end w:w="24" w:type="dxa"/>
            </w:tcMar>
            <w:tcBorders>
              <w:top w:val="single" w:sz="4" w:color="8D9298"/>
              <w:left w:val="single" w:sz="4" w:color="8D9298"/>
              <w:bottom w:val="single" w:sz="4" w:color="8D9298"/>
              <w:right w:val="single" w:sz="4" w:color="8D9298"/>
            </w:tcBorders>
            <w:shd w:fill="FAFAFA"/>
          </w:tcPr>
          <w:p>
            <w:pPr>
              <w:spacing w:after="0"/>
            </w:pPr>
            <w:r>
              <w:rPr>
                <w:b/>
                <w:color w:val="191919"/>
                <w:sz w:val="12"/>
              </w:rPr>
              <w:t>PROV.:  __________</w:t>
            </w:r>
          </w:p>
        </w:tc>
        <w:tc>
          <w:tcPr>
            <w:tcW w:type="dxa" w:w="5442"/>
            <w:gridSpan w:val="3"/>
            <w:tcMar>
              <w:top w:w="7" w:type="dxa"/>
              <w:start w:w="24" w:type="dxa"/>
              <w:bottom w:w="7" w:type="dxa"/>
              <w:end w:w="24" w:type="dxa"/>
            </w:tcMar>
            <w:tcBorders>
              <w:top w:val="single" w:sz="4" w:color="8D9298"/>
              <w:left w:val="single" w:sz="4" w:color="8D9298"/>
              <w:bottom w:val="single" w:sz="4" w:color="8D9298"/>
              <w:right w:val="single" w:sz="4" w:color="8D9298"/>
            </w:tcBorders>
            <w:shd w:fill="FAFAFA"/>
          </w:tcPr>
          <w:p>
            <w:pPr>
              <w:spacing w:after="0"/>
            </w:pPr>
            <w:r>
              <w:rPr>
                <w:b/>
                <w:color w:val="191919"/>
                <w:sz w:val="12"/>
              </w:rPr>
              <w:t>VEICOLO / N. INTERNO:  __________________________________</w:t>
            </w:r>
          </w:p>
        </w:tc>
      </w:tr>
      <w:tr>
        <w:trPr>
          <w:trHeight w:val="420" w:hRule="exact"/>
        </w:trPr>
        <w:tc>
          <w:tcPr>
            <w:tcW w:type="dxa" w:w="16100"/>
            <w:gridSpan w:val="9"/>
            <w:shd w:fill="BFC1C3"/>
            <w:tcMar>
              <w:top w:w="5" w:type="dxa"/>
              <w:start w:w="10" w:type="dxa"/>
              <w:bottom w:w="5" w:type="dxa"/>
              <w:end w:w="10" w:type="dxa"/>
            </w:tcMar>
            <w:tcBorders>
              <w:top w:val="single" w:sz="4" w:color="8D9298"/>
              <w:left w:val="single" w:sz="4" w:color="8D9298"/>
              <w:bottom w:val="single" w:sz="4" w:color="8D9298"/>
              <w:right w:val="single" w:sz="4" w:color="8D9298"/>
            </w:tcBorders>
          </w:tcPr>
          <w:p>
            <w:pPr>
              <w:spacing w:after="0"/>
              <w:jc w:val="center"/>
            </w:pPr>
            <w:r>
              <w:rPr>
                <w:b/>
                <w:color w:val="191919"/>
                <w:sz w:val="14"/>
              </w:rPr>
              <w:t>GIRO / VIAGGI EFFETTUATI</w:t>
            </w:r>
          </w:p>
        </w:tc>
      </w:tr>
      <w:tr>
        <w:trPr>
          <w:trHeight w:val="500" w:hRule="exact"/>
        </w:trPr>
        <w:tc>
          <w:tcPr>
            <w:tcW w:type="dxa" w:w="852"/>
            <w:shd w:fill="E5E5E5"/>
            <w:tcMar>
              <w:top w:w="6" w:type="dxa"/>
              <w:start w:w="12" w:type="dxa"/>
              <w:bottom w:w="6" w:type="dxa"/>
              <w:end w:w="12" w:type="dxa"/>
            </w:tcMar>
            <w:tcBorders>
              <w:top w:val="single" w:sz="5" w:color="71767B"/>
              <w:left w:val="single" w:sz="5" w:color="71767B"/>
              <w:bottom w:val="single" w:sz="5" w:color="71767B"/>
              <w:right w:val="single" w:sz="5" w:color="71767B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191919"/>
                <w:sz w:val="13"/>
              </w:rPr>
              <w:t>Data</w:t>
            </w:r>
          </w:p>
        </w:tc>
        <w:tc>
          <w:tcPr>
            <w:tcW w:type="dxa" w:w="2497"/>
            <w:shd w:fill="E5E5E5"/>
            <w:tcMar>
              <w:top w:w="6" w:type="dxa"/>
              <w:start w:w="12" w:type="dxa"/>
              <w:bottom w:w="6" w:type="dxa"/>
              <w:end w:w="12" w:type="dxa"/>
            </w:tcMar>
            <w:tcBorders>
              <w:top w:val="single" w:sz="5" w:color="71767B"/>
              <w:left w:val="single" w:sz="5" w:color="71767B"/>
              <w:bottom w:val="single" w:sz="5" w:color="71767B"/>
              <w:right w:val="single" w:sz="5" w:color="71767B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191919"/>
                <w:sz w:val="13"/>
              </w:rPr>
              <w:t>Da:</w:t>
            </w:r>
          </w:p>
        </w:tc>
        <w:tc>
          <w:tcPr>
            <w:tcW w:type="dxa" w:w="793"/>
            <w:shd w:fill="E5E5E5"/>
            <w:tcMar>
              <w:top w:w="6" w:type="dxa"/>
              <w:start w:w="12" w:type="dxa"/>
              <w:bottom w:w="6" w:type="dxa"/>
              <w:end w:w="12" w:type="dxa"/>
            </w:tcMar>
            <w:tcBorders>
              <w:top w:val="single" w:sz="5" w:color="71767B"/>
              <w:left w:val="single" w:sz="5" w:color="71767B"/>
              <w:bottom w:val="single" w:sz="5" w:color="71767B"/>
              <w:right w:val="single" w:sz="5" w:color="71767B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191919"/>
                <w:sz w:val="13"/>
              </w:rPr>
              <w:t>Prov.</w:t>
            </w:r>
          </w:p>
        </w:tc>
        <w:tc>
          <w:tcPr>
            <w:tcW w:type="dxa" w:w="3614"/>
            <w:shd w:fill="E5E5E5"/>
            <w:tcMar>
              <w:top w:w="6" w:type="dxa"/>
              <w:start w:w="12" w:type="dxa"/>
              <w:bottom w:w="6" w:type="dxa"/>
              <w:end w:w="12" w:type="dxa"/>
            </w:tcMar>
            <w:tcBorders>
              <w:top w:val="single" w:sz="5" w:color="71767B"/>
              <w:left w:val="single" w:sz="5" w:color="71767B"/>
              <w:bottom w:val="single" w:sz="5" w:color="71767B"/>
              <w:right w:val="single" w:sz="5" w:color="71767B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191919"/>
                <w:sz w:val="13"/>
              </w:rPr>
              <w:t>A:</w:t>
            </w:r>
          </w:p>
        </w:tc>
        <w:tc>
          <w:tcPr>
            <w:tcW w:type="dxa" w:w="793"/>
            <w:shd w:fill="E5E5E5"/>
            <w:tcMar>
              <w:top w:w="6" w:type="dxa"/>
              <w:start w:w="12" w:type="dxa"/>
              <w:bottom w:w="6" w:type="dxa"/>
              <w:end w:w="12" w:type="dxa"/>
            </w:tcMar>
            <w:tcBorders>
              <w:top w:val="single" w:sz="5" w:color="71767B"/>
              <w:left w:val="single" w:sz="5" w:color="71767B"/>
              <w:bottom w:val="single" w:sz="5" w:color="71767B"/>
              <w:right w:val="single" w:sz="5" w:color="71767B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191919"/>
                <w:sz w:val="13"/>
              </w:rPr>
              <w:t>Prov.</w:t>
            </w:r>
          </w:p>
        </w:tc>
        <w:tc>
          <w:tcPr>
            <w:tcW w:type="dxa" w:w="1910"/>
            <w:shd w:fill="E5E5E5"/>
            <w:tcMar>
              <w:top w:w="6" w:type="dxa"/>
              <w:start w:w="12" w:type="dxa"/>
              <w:bottom w:w="6" w:type="dxa"/>
              <w:end w:w="12" w:type="dxa"/>
            </w:tcMar>
            <w:tcBorders>
              <w:top w:val="single" w:sz="5" w:color="71767B"/>
              <w:left w:val="single" w:sz="5" w:color="71767B"/>
              <w:bottom w:val="single" w:sz="5" w:color="71767B"/>
              <w:right w:val="single" w:sz="5" w:color="71767B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191919"/>
                <w:sz w:val="13"/>
              </w:rPr>
              <w:t>DDT / CMR</w:t>
            </w:r>
          </w:p>
        </w:tc>
        <w:tc>
          <w:tcPr>
            <w:tcW w:type="dxa" w:w="1851"/>
            <w:shd w:fill="E5E5E5"/>
            <w:tcMar>
              <w:top w:w="6" w:type="dxa"/>
              <w:start w:w="12" w:type="dxa"/>
              <w:bottom w:w="6" w:type="dxa"/>
              <w:end w:w="12" w:type="dxa"/>
            </w:tcMar>
            <w:tcBorders>
              <w:top w:val="single" w:sz="5" w:color="71767B"/>
              <w:left w:val="single" w:sz="5" w:color="71767B"/>
              <w:bottom w:val="single" w:sz="5" w:color="71767B"/>
              <w:right w:val="single" w:sz="5" w:color="71767B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191919"/>
                <w:sz w:val="13"/>
              </w:rPr>
              <w:t>KM INIZIO</w:t>
            </w:r>
          </w:p>
        </w:tc>
        <w:tc>
          <w:tcPr>
            <w:tcW w:type="dxa" w:w="1851"/>
            <w:shd w:fill="E5E5E5"/>
            <w:tcMar>
              <w:top w:w="6" w:type="dxa"/>
              <w:start w:w="12" w:type="dxa"/>
              <w:bottom w:w="6" w:type="dxa"/>
              <w:end w:w="12" w:type="dxa"/>
            </w:tcMar>
            <w:tcBorders>
              <w:top w:val="single" w:sz="5" w:color="71767B"/>
              <w:left w:val="single" w:sz="5" w:color="71767B"/>
              <w:bottom w:val="single" w:sz="5" w:color="71767B"/>
              <w:right w:val="single" w:sz="5" w:color="71767B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191919"/>
                <w:sz w:val="13"/>
              </w:rPr>
              <w:t>KM FINE</w:t>
            </w:r>
          </w:p>
        </w:tc>
        <w:tc>
          <w:tcPr>
            <w:tcW w:type="dxa" w:w="1939"/>
            <w:shd w:fill="E5E5E5"/>
            <w:tcMar>
              <w:top w:w="6" w:type="dxa"/>
              <w:start w:w="12" w:type="dxa"/>
              <w:bottom w:w="6" w:type="dxa"/>
              <w:end w:w="12" w:type="dxa"/>
            </w:tcMar>
            <w:tcBorders>
              <w:top w:val="single" w:sz="5" w:color="71767B"/>
              <w:left w:val="single" w:sz="5" w:color="71767B"/>
              <w:bottom w:val="single" w:sz="5" w:color="71767B"/>
              <w:right w:val="single" w:sz="5" w:color="71767B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191919"/>
                <w:sz w:val="13"/>
              </w:rPr>
              <w:t>KM TOT.</w:t>
            </w:r>
          </w:p>
        </w:tc>
      </w:tr>
      <w:tr>
        <w:trPr>
          <w:trHeight w:val="254" w:hRule="exact"/>
        </w:trPr>
        <w:tc>
          <w:tcPr>
            <w:tcW w:type="dxa" w:w="852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191919"/>
                <w:sz w:val="12"/>
              </w:rPr>
              <w:t>1</w:t>
            </w:r>
          </w:p>
        </w:tc>
        <w:tc>
          <w:tcPr>
            <w:tcW w:type="dxa" w:w="2497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793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3614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793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1910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1851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1851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1939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</w:tr>
      <w:tr>
        <w:trPr>
          <w:trHeight w:val="254" w:hRule="exact"/>
        </w:trPr>
        <w:tc>
          <w:tcPr>
            <w:tcW w:type="dxa" w:w="852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  <w:jc w:val="center"/>
            </w:pPr>
            <w:r>
              <w:rPr>
                <w:b/>
                <w:color w:val="191919"/>
                <w:sz w:val="12"/>
              </w:rPr>
              <w:t>2</w:t>
            </w:r>
          </w:p>
        </w:tc>
        <w:tc>
          <w:tcPr>
            <w:tcW w:type="dxa" w:w="2497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793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3614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793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1910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1851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1851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1939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</w:tr>
      <w:tr>
        <w:trPr>
          <w:trHeight w:val="254" w:hRule="exact"/>
        </w:trPr>
        <w:tc>
          <w:tcPr>
            <w:tcW w:type="dxa" w:w="852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191919"/>
                <w:sz w:val="12"/>
              </w:rPr>
              <w:t>3</w:t>
            </w:r>
          </w:p>
        </w:tc>
        <w:tc>
          <w:tcPr>
            <w:tcW w:type="dxa" w:w="2497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793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3614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793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1910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1851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1851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1939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</w:tr>
      <w:tr>
        <w:trPr>
          <w:trHeight w:val="254" w:hRule="exact"/>
        </w:trPr>
        <w:tc>
          <w:tcPr>
            <w:tcW w:type="dxa" w:w="852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  <w:jc w:val="center"/>
            </w:pPr>
            <w:r>
              <w:rPr>
                <w:b/>
                <w:color w:val="191919"/>
                <w:sz w:val="12"/>
              </w:rPr>
              <w:t>4</w:t>
            </w:r>
          </w:p>
        </w:tc>
        <w:tc>
          <w:tcPr>
            <w:tcW w:type="dxa" w:w="2497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793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3614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793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1910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1851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1851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1939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</w:tr>
      <w:tr>
        <w:trPr>
          <w:trHeight w:val="254" w:hRule="exact"/>
        </w:trPr>
        <w:tc>
          <w:tcPr>
            <w:tcW w:type="dxa" w:w="852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191919"/>
                <w:sz w:val="12"/>
              </w:rPr>
              <w:t>5</w:t>
            </w:r>
          </w:p>
        </w:tc>
        <w:tc>
          <w:tcPr>
            <w:tcW w:type="dxa" w:w="2497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793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3614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793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1910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1851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1851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1939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</w:tr>
      <w:tr>
        <w:trPr>
          <w:trHeight w:val="254" w:hRule="exact"/>
        </w:trPr>
        <w:tc>
          <w:tcPr>
            <w:tcW w:type="dxa" w:w="852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  <w:jc w:val="center"/>
            </w:pPr>
            <w:r>
              <w:rPr>
                <w:b/>
                <w:color w:val="191919"/>
                <w:sz w:val="12"/>
              </w:rPr>
              <w:t>6</w:t>
            </w:r>
          </w:p>
        </w:tc>
        <w:tc>
          <w:tcPr>
            <w:tcW w:type="dxa" w:w="2497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793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3614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793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1910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1851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1851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1939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</w:tr>
      <w:tr>
        <w:trPr>
          <w:trHeight w:val="254" w:hRule="exact"/>
        </w:trPr>
        <w:tc>
          <w:tcPr>
            <w:tcW w:type="dxa" w:w="852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191919"/>
                <w:sz w:val="12"/>
              </w:rPr>
              <w:t>7</w:t>
            </w:r>
          </w:p>
        </w:tc>
        <w:tc>
          <w:tcPr>
            <w:tcW w:type="dxa" w:w="2497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793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3614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793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1910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1851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1851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1939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</w:tr>
      <w:tr>
        <w:trPr>
          <w:trHeight w:val="254" w:hRule="exact"/>
        </w:trPr>
        <w:tc>
          <w:tcPr>
            <w:tcW w:type="dxa" w:w="852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  <w:jc w:val="center"/>
            </w:pPr>
            <w:r>
              <w:rPr>
                <w:b/>
                <w:color w:val="191919"/>
                <w:sz w:val="12"/>
              </w:rPr>
              <w:t>8</w:t>
            </w:r>
          </w:p>
        </w:tc>
        <w:tc>
          <w:tcPr>
            <w:tcW w:type="dxa" w:w="2497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793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3614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793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1910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1851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1851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1939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</w:tr>
      <w:tr>
        <w:trPr>
          <w:trHeight w:val="254" w:hRule="exact"/>
        </w:trPr>
        <w:tc>
          <w:tcPr>
            <w:tcW w:type="dxa" w:w="852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191919"/>
                <w:sz w:val="12"/>
              </w:rPr>
              <w:t>9</w:t>
            </w:r>
          </w:p>
        </w:tc>
        <w:tc>
          <w:tcPr>
            <w:tcW w:type="dxa" w:w="2497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793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3614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793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1910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1851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1851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1939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</w:tr>
      <w:tr>
        <w:trPr>
          <w:trHeight w:val="254" w:hRule="exact"/>
        </w:trPr>
        <w:tc>
          <w:tcPr>
            <w:tcW w:type="dxa" w:w="852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  <w:jc w:val="center"/>
            </w:pPr>
            <w:r>
              <w:rPr>
                <w:b/>
                <w:color w:val="191919"/>
                <w:sz w:val="12"/>
              </w:rPr>
              <w:t>10</w:t>
            </w:r>
          </w:p>
        </w:tc>
        <w:tc>
          <w:tcPr>
            <w:tcW w:type="dxa" w:w="2497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793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3614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793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1910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1851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1851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1939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</w:tr>
      <w:tr>
        <w:trPr>
          <w:trHeight w:val="254" w:hRule="exact"/>
        </w:trPr>
        <w:tc>
          <w:tcPr>
            <w:tcW w:type="dxa" w:w="852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191919"/>
                <w:sz w:val="12"/>
              </w:rPr>
              <w:t>11</w:t>
            </w:r>
          </w:p>
        </w:tc>
        <w:tc>
          <w:tcPr>
            <w:tcW w:type="dxa" w:w="2497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793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3614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793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1910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1851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1851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1939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</w:tr>
      <w:tr>
        <w:trPr>
          <w:trHeight w:val="254" w:hRule="exact"/>
        </w:trPr>
        <w:tc>
          <w:tcPr>
            <w:tcW w:type="dxa" w:w="852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  <w:jc w:val="center"/>
            </w:pPr>
            <w:r>
              <w:rPr>
                <w:b/>
                <w:color w:val="191919"/>
                <w:sz w:val="12"/>
              </w:rPr>
              <w:t>12</w:t>
            </w:r>
          </w:p>
        </w:tc>
        <w:tc>
          <w:tcPr>
            <w:tcW w:type="dxa" w:w="2497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793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3614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793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1910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1851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1851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1939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</w:tr>
      <w:tr>
        <w:trPr>
          <w:trHeight w:val="254" w:hRule="exact"/>
        </w:trPr>
        <w:tc>
          <w:tcPr>
            <w:tcW w:type="dxa" w:w="852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191919"/>
                <w:sz w:val="12"/>
              </w:rPr>
              <w:t>13</w:t>
            </w:r>
          </w:p>
        </w:tc>
        <w:tc>
          <w:tcPr>
            <w:tcW w:type="dxa" w:w="2497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793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3614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793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1910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1851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1851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1939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</w:tr>
      <w:tr>
        <w:trPr>
          <w:trHeight w:val="254" w:hRule="exact"/>
        </w:trPr>
        <w:tc>
          <w:tcPr>
            <w:tcW w:type="dxa" w:w="852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  <w:jc w:val="center"/>
            </w:pPr>
            <w:r>
              <w:rPr>
                <w:b/>
                <w:color w:val="191919"/>
                <w:sz w:val="12"/>
              </w:rPr>
              <w:t>14</w:t>
            </w:r>
          </w:p>
        </w:tc>
        <w:tc>
          <w:tcPr>
            <w:tcW w:type="dxa" w:w="2497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793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3614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793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1910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1851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1851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1939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</w:tr>
      <w:tr>
        <w:trPr>
          <w:trHeight w:val="254" w:hRule="exact"/>
        </w:trPr>
        <w:tc>
          <w:tcPr>
            <w:tcW w:type="dxa" w:w="852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191919"/>
                <w:sz w:val="12"/>
              </w:rPr>
              <w:t>15</w:t>
            </w:r>
          </w:p>
        </w:tc>
        <w:tc>
          <w:tcPr>
            <w:tcW w:type="dxa" w:w="2497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793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3614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793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1910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1851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1851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1939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</w:tr>
      <w:tr>
        <w:trPr>
          <w:trHeight w:val="254" w:hRule="exact"/>
        </w:trPr>
        <w:tc>
          <w:tcPr>
            <w:tcW w:type="dxa" w:w="852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  <w:jc w:val="center"/>
            </w:pPr>
            <w:r>
              <w:rPr>
                <w:b/>
                <w:color w:val="191919"/>
                <w:sz w:val="12"/>
              </w:rPr>
              <w:t>16</w:t>
            </w:r>
          </w:p>
        </w:tc>
        <w:tc>
          <w:tcPr>
            <w:tcW w:type="dxa" w:w="2497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793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3614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793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1910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1851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1851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1939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</w:tr>
      <w:tr>
        <w:trPr>
          <w:trHeight w:val="254" w:hRule="exact"/>
        </w:trPr>
        <w:tc>
          <w:tcPr>
            <w:tcW w:type="dxa" w:w="852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191919"/>
                <w:sz w:val="12"/>
              </w:rPr>
              <w:t>17</w:t>
            </w:r>
          </w:p>
        </w:tc>
        <w:tc>
          <w:tcPr>
            <w:tcW w:type="dxa" w:w="2497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793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3614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793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1910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1851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1851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1939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</w:tr>
      <w:tr>
        <w:trPr>
          <w:trHeight w:val="254" w:hRule="exact"/>
        </w:trPr>
        <w:tc>
          <w:tcPr>
            <w:tcW w:type="dxa" w:w="852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  <w:jc w:val="center"/>
            </w:pPr>
            <w:r>
              <w:rPr>
                <w:b/>
                <w:color w:val="191919"/>
                <w:sz w:val="12"/>
              </w:rPr>
              <w:t>18</w:t>
            </w:r>
          </w:p>
        </w:tc>
        <w:tc>
          <w:tcPr>
            <w:tcW w:type="dxa" w:w="2497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793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3614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793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1910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1851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1851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1939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</w:tr>
      <w:tr>
        <w:trPr>
          <w:trHeight w:val="254" w:hRule="exact"/>
        </w:trPr>
        <w:tc>
          <w:tcPr>
            <w:tcW w:type="dxa" w:w="852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191919"/>
                <w:sz w:val="12"/>
              </w:rPr>
              <w:t>19</w:t>
            </w:r>
          </w:p>
        </w:tc>
        <w:tc>
          <w:tcPr>
            <w:tcW w:type="dxa" w:w="2497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793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3614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793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1910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1851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1851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1939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</w:tr>
      <w:tr>
        <w:trPr>
          <w:trHeight w:val="254" w:hRule="exact"/>
        </w:trPr>
        <w:tc>
          <w:tcPr>
            <w:tcW w:type="dxa" w:w="852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  <w:jc w:val="center"/>
            </w:pPr>
            <w:r>
              <w:rPr>
                <w:b/>
                <w:color w:val="191919"/>
                <w:sz w:val="12"/>
              </w:rPr>
              <w:t>20</w:t>
            </w:r>
          </w:p>
        </w:tc>
        <w:tc>
          <w:tcPr>
            <w:tcW w:type="dxa" w:w="2497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793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3614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793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1910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1851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1851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1939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</w:tr>
      <w:tr>
        <w:trPr>
          <w:trHeight w:val="254" w:hRule="exact"/>
        </w:trPr>
        <w:tc>
          <w:tcPr>
            <w:tcW w:type="dxa" w:w="852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191919"/>
                <w:sz w:val="12"/>
              </w:rPr>
              <w:t>21</w:t>
            </w:r>
          </w:p>
        </w:tc>
        <w:tc>
          <w:tcPr>
            <w:tcW w:type="dxa" w:w="2497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793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3614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793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1910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1851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1851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1939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</w:tr>
      <w:tr>
        <w:trPr>
          <w:trHeight w:val="254" w:hRule="exact"/>
        </w:trPr>
        <w:tc>
          <w:tcPr>
            <w:tcW w:type="dxa" w:w="852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  <w:jc w:val="center"/>
            </w:pPr>
            <w:r>
              <w:rPr>
                <w:b/>
                <w:color w:val="191919"/>
                <w:sz w:val="12"/>
              </w:rPr>
              <w:t>22</w:t>
            </w:r>
          </w:p>
        </w:tc>
        <w:tc>
          <w:tcPr>
            <w:tcW w:type="dxa" w:w="2497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793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3614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793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1910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1851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1851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1939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</w:tr>
      <w:tr>
        <w:trPr>
          <w:trHeight w:val="254" w:hRule="exact"/>
        </w:trPr>
        <w:tc>
          <w:tcPr>
            <w:tcW w:type="dxa" w:w="852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191919"/>
                <w:sz w:val="12"/>
              </w:rPr>
              <w:t>23</w:t>
            </w:r>
          </w:p>
        </w:tc>
        <w:tc>
          <w:tcPr>
            <w:tcW w:type="dxa" w:w="2497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793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3614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793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1910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1851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1851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1939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</w:tr>
      <w:tr>
        <w:trPr>
          <w:trHeight w:val="254" w:hRule="exact"/>
        </w:trPr>
        <w:tc>
          <w:tcPr>
            <w:tcW w:type="dxa" w:w="852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  <w:jc w:val="center"/>
            </w:pPr>
            <w:r>
              <w:rPr>
                <w:b/>
                <w:color w:val="191919"/>
                <w:sz w:val="12"/>
              </w:rPr>
              <w:t>24</w:t>
            </w:r>
          </w:p>
        </w:tc>
        <w:tc>
          <w:tcPr>
            <w:tcW w:type="dxa" w:w="2497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793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3614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793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1910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1851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1851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1939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</w:tr>
      <w:tr>
        <w:trPr>
          <w:trHeight w:val="254" w:hRule="exact"/>
        </w:trPr>
        <w:tc>
          <w:tcPr>
            <w:tcW w:type="dxa" w:w="852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191919"/>
                <w:sz w:val="12"/>
              </w:rPr>
              <w:t>25</w:t>
            </w:r>
          </w:p>
        </w:tc>
        <w:tc>
          <w:tcPr>
            <w:tcW w:type="dxa" w:w="2497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793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3614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793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1910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1851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1851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1939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</w:tr>
      <w:tr>
        <w:trPr>
          <w:trHeight w:val="254" w:hRule="exact"/>
        </w:trPr>
        <w:tc>
          <w:tcPr>
            <w:tcW w:type="dxa" w:w="852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  <w:jc w:val="center"/>
            </w:pPr>
            <w:r>
              <w:rPr>
                <w:b/>
                <w:color w:val="191919"/>
                <w:sz w:val="12"/>
              </w:rPr>
              <w:t>26</w:t>
            </w:r>
          </w:p>
        </w:tc>
        <w:tc>
          <w:tcPr>
            <w:tcW w:type="dxa" w:w="2497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793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3614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793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1910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1851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1851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1939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</w:tr>
      <w:tr>
        <w:trPr>
          <w:trHeight w:val="254" w:hRule="exact"/>
        </w:trPr>
        <w:tc>
          <w:tcPr>
            <w:tcW w:type="dxa" w:w="852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191919"/>
                <w:sz w:val="12"/>
              </w:rPr>
              <w:t>27</w:t>
            </w:r>
          </w:p>
        </w:tc>
        <w:tc>
          <w:tcPr>
            <w:tcW w:type="dxa" w:w="2497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793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3614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793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1910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1851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1851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1939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</w:tr>
      <w:tr>
        <w:trPr>
          <w:trHeight w:val="254" w:hRule="exact"/>
        </w:trPr>
        <w:tc>
          <w:tcPr>
            <w:tcW w:type="dxa" w:w="852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  <w:jc w:val="center"/>
            </w:pPr>
            <w:r>
              <w:rPr>
                <w:b/>
                <w:color w:val="191919"/>
                <w:sz w:val="12"/>
              </w:rPr>
              <w:t>28</w:t>
            </w:r>
          </w:p>
        </w:tc>
        <w:tc>
          <w:tcPr>
            <w:tcW w:type="dxa" w:w="2497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793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3614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793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1910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1851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1851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1939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</w:tr>
      <w:tr>
        <w:trPr>
          <w:trHeight w:val="254" w:hRule="exact"/>
        </w:trPr>
        <w:tc>
          <w:tcPr>
            <w:tcW w:type="dxa" w:w="852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191919"/>
                <w:sz w:val="12"/>
              </w:rPr>
              <w:t>29</w:t>
            </w:r>
          </w:p>
        </w:tc>
        <w:tc>
          <w:tcPr>
            <w:tcW w:type="dxa" w:w="2497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793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3614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793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1910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1851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1851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1939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</w:tr>
      <w:tr>
        <w:trPr>
          <w:trHeight w:val="254" w:hRule="exact"/>
        </w:trPr>
        <w:tc>
          <w:tcPr>
            <w:tcW w:type="dxa" w:w="852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  <w:jc w:val="center"/>
            </w:pPr>
            <w:r>
              <w:rPr>
                <w:b/>
                <w:color w:val="191919"/>
                <w:sz w:val="12"/>
              </w:rPr>
              <w:t>30</w:t>
            </w:r>
          </w:p>
        </w:tc>
        <w:tc>
          <w:tcPr>
            <w:tcW w:type="dxa" w:w="2497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793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3614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793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1910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1851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1851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  <w:tc>
          <w:tcPr>
            <w:tcW w:type="dxa" w:w="1939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  <w:shd w:fill="FCFCFC"/>
          </w:tcPr>
          <w:p>
            <w:pPr>
              <w:spacing w:after="0"/>
            </w:pPr>
          </w:p>
        </w:tc>
      </w:tr>
      <w:tr>
        <w:trPr>
          <w:trHeight w:val="254" w:hRule="exact"/>
        </w:trPr>
        <w:tc>
          <w:tcPr>
            <w:tcW w:type="dxa" w:w="852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191919"/>
                <w:sz w:val="12"/>
              </w:rPr>
              <w:t>31</w:t>
            </w:r>
          </w:p>
        </w:tc>
        <w:tc>
          <w:tcPr>
            <w:tcW w:type="dxa" w:w="2497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793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3614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793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1910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1851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1851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1939"/>
            <w:tcMar>
              <w:top w:w="1" w:type="dxa"/>
              <w:start w:w="8" w:type="dxa"/>
              <w:bottom w:w="1" w:type="dxa"/>
              <w:end w:w="8" w:type="dxa"/>
            </w:tcMar>
            <w:tcBorders>
              <w:top w:val="single" w:sz="3" w:color="9B9FA3"/>
              <w:left w:val="single" w:sz="3" w:color="9B9FA3"/>
              <w:bottom w:val="single" w:sz="3" w:color="9B9FA3"/>
              <w:right w:val="single" w:sz="3" w:color="9B9FA3"/>
            </w:tcBorders>
            <w:vAlign w:val="center"/>
          </w:tcPr>
          <w:p>
            <w:pPr>
              <w:spacing w:after="0"/>
            </w:pPr>
          </w:p>
        </w:tc>
      </w:tr>
    </w:tbl>
    <w:sectPr w:rsidR="00FC693F" w:rsidRPr="0006063C" w:rsidSect="00034616">
      <w:footerReference w:type="default" r:id="rId9"/>
      <w:pgSz w:w="16838" w:h="11906" w:orient="landscape"/>
      <w:pgMar w:top="255" w:right="255" w:bottom="255" w:left="25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464"/>
        <w:sz w:val="9"/>
      </w:rPr>
      <w:t>ADB Smart · Il tuo viaggio digitale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